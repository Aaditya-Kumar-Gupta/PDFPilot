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26"/>
        <w:ind w:left="0" w:right="0"/>
      </w:pPr>
    </w:p>
    <w:p>
      <w:pPr>
        <w:autoSpaceDN w:val="0"/>
        <w:autoSpaceDE w:val="0"/>
        <w:widowControl/>
        <w:spacing w:line="620" w:lineRule="exact" w:before="0" w:after="0"/>
        <w:ind w:left="0" w:right="604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2"/>
        </w:rPr>
        <w:t xml:space="preserve">Sample PDF 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32"/>
        </w:rPr>
        <w:t>SECRET CODE 123</w:t>
      </w:r>
    </w:p>
    <w:p>
      <w:pPr>
        <w:sectPr>
          <w:pgSz w:w="11906" w:h="16838"/>
          <w:pgMar w:top="104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7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Second page for split testing</w:t>
      </w:r>
    </w:p>
    <w:sectPr w:rsidR="00FC693F" w:rsidRPr="0006063C" w:rsidSect="00034616">
      <w:pgSz w:w="11906" w:h="16838"/>
      <w:pgMar w:top="109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