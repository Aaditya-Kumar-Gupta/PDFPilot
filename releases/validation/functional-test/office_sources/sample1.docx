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03110" cy="10044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0044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60" w:right="360" w:bottom="360" w:left="36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103110" cy="10044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00448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