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Renderer verification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